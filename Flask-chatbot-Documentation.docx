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Simple Groq Chatbot</w:t>
      </w:r>
    </w:p>
    <w:p>
      <w:pPr>
        <w:jc w:val="center"/>
      </w:pPr>
      <w:r>
        <w:rPr>
          <w:b/>
        </w:rPr>
        <w:t>AI Chatbot Application Documentation</w:t>
      </w:r>
    </w:p>
    <w:p>
      <w:r>
        <w:t>This project is a simple AI chatbot application built with Flask and Groq. The chatbot provides an interactive interface where users can send messages and receive AI-generated responses powered by Groq's API.</w:t>
      </w:r>
    </w:p>
    <w:p>
      <w:pPr>
        <w:pStyle w:val="Heading1"/>
      </w:pPr>
      <w:r>
        <w:t>Features</w:t>
      </w:r>
    </w:p>
    <w:p>
      <w:pPr>
        <w:pStyle w:val="ListBullet"/>
      </w:pPr>
      <w:r>
        <w:rPr>
          <w:b/>
        </w:rPr>
        <w:t>Chat Interface</w:t>
      </w:r>
      <w:r>
        <w:t>: Clean, modern chat interface with support for both light and dark themes.</w:t>
      </w:r>
    </w:p>
    <w:p>
      <w:pPr>
        <w:pStyle w:val="ListBullet"/>
      </w:pPr>
      <w:r>
        <w:rPr>
          <w:b/>
        </w:rPr>
        <w:t>Theme Toggle</w:t>
      </w:r>
      <w:r>
        <w:t>: Switch between dark and light modes dynamically.</w:t>
      </w:r>
    </w:p>
    <w:p>
      <w:pPr>
        <w:pStyle w:val="ListBullet"/>
      </w:pPr>
      <w:r>
        <w:rPr>
          <w:b/>
        </w:rPr>
        <w:t>Markdown Support</w:t>
      </w:r>
      <w:r>
        <w:t>: The chatbot can interpret and display markdown content for rich responses.</w:t>
      </w:r>
    </w:p>
    <w:p>
      <w:pPr>
        <w:pStyle w:val="ListBullet"/>
      </w:pPr>
      <w:r>
        <w:rPr>
          <w:b/>
        </w:rPr>
        <w:t>Flask Backend</w:t>
      </w:r>
      <w:r>
        <w:t>: A Python Flask server that handles requests and interacts with the Groq API to generate chatbot responses.</w:t>
      </w:r>
    </w:p>
    <w:p>
      <w:pPr>
        <w:pStyle w:val="ListBullet"/>
      </w:pPr>
      <w:r>
        <w:rPr>
          <w:b/>
        </w:rPr>
        <w:t>Groq AI Model</w:t>
      </w:r>
      <w:r>
        <w:t>: Utilizes Groq's AI model `moonshotai/kimi-k2-instruct-0905` to generate meaningful replies.</w:t>
      </w:r>
    </w:p>
    <w:p>
      <w:pPr>
        <w:pStyle w:val="Heading1"/>
      </w:pPr>
      <w:r>
        <w:t>Tech Stack</w:t>
      </w:r>
    </w:p>
    <w:p>
      <w:pPr>
        <w:pStyle w:val="ListBullet"/>
      </w:pPr>
      <w:r>
        <w:rPr>
          <w:b/>
        </w:rPr>
        <w:t>Frontend</w:t>
      </w:r>
      <w:r>
        <w:t>:</w:t>
      </w:r>
    </w:p>
    <w:p>
      <w:pPr>
        <w:pStyle w:val="ListBullet"/>
      </w:pPr>
      <w:r>
        <w:t>HTML</w:t>
      </w:r>
    </w:p>
    <w:p>
      <w:pPr>
        <w:pStyle w:val="ListBullet"/>
      </w:pPr>
      <w:r>
        <w:t>CSS (with custom styles for light and dark mode)</w:t>
      </w:r>
    </w:p>
    <w:p>
      <w:pPr>
        <w:pStyle w:val="ListBullet"/>
      </w:pPr>
      <w:r>
        <w:t>JavaScript (for dynamic chat interactions)</w:t>
      </w:r>
    </w:p>
    <w:p>
      <w:pPr>
        <w:pStyle w:val="ListBullet"/>
      </w:pPr>
      <w:r>
        <w:t>Bootstrap (for responsive design)</w:t>
      </w:r>
    </w:p>
    <w:p>
      <w:pPr>
        <w:pStyle w:val="ListBullet"/>
      </w:pPr>
      <w:r>
        <w:t>Font Awesome (for icons)</w:t>
      </w:r>
    </w:p>
    <w:p>
      <w:pPr>
        <w:pStyle w:val="ListBullet"/>
      </w:pPr>
      <w:r>
        <w:rPr>
          <w:b/>
        </w:rPr>
        <w:t>Backend</w:t>
      </w:r>
      <w:r>
        <w:t>:</w:t>
      </w:r>
    </w:p>
    <w:p>
      <w:pPr>
        <w:pStyle w:val="ListBullet"/>
      </w:pPr>
      <w:r>
        <w:t>Python</w:t>
      </w:r>
    </w:p>
    <w:p>
      <w:pPr>
        <w:pStyle w:val="ListBullet"/>
      </w:pPr>
      <w:r>
        <w:t>Flask (for handling HTTP requests)</w:t>
      </w:r>
    </w:p>
    <w:p>
      <w:pPr>
        <w:pStyle w:val="ListBullet"/>
      </w:pPr>
      <w:r>
        <w:t>Groq API (for generating AI responses)</w:t>
      </w:r>
    </w:p>
    <w:p>
      <w:pPr>
        <w:pStyle w:val="ListBullet"/>
      </w:pPr>
      <w:r>
        <w:t>dotenv (for managing environment variables)</w:t>
      </w:r>
    </w:p>
    <w:p>
      <w:pPr>
        <w:pStyle w:val="Heading1"/>
      </w:pPr>
      <w:r>
        <w:t>Setup Instructions</w:t>
      </w:r>
    </w:p>
    <w:p>
      <w:r>
        <w:t>Follow these steps to get the chatbot running locally:</w:t>
      </w:r>
    </w:p>
    <w:p>
      <w:pPr>
        <w:pStyle w:val="Heading2"/>
      </w:pPr>
      <w:r>
        <w:t>Prerequisites</w:t>
      </w:r>
    </w:p>
    <w:p>
      <w:pPr>
        <w:pStyle w:val="ListBullet"/>
      </w:pPr>
      <w:r>
        <w:t>Python 3.7 or higher</w:t>
      </w:r>
    </w:p>
    <w:p>
      <w:pPr>
        <w:pStyle w:val="ListBullet"/>
      </w:pPr>
      <w:r>
        <w:t>Node.js (for managing any front-end dependencies)</w:t>
      </w:r>
    </w:p>
    <w:p>
      <w:pPr>
        <w:pStyle w:val="ListBullet"/>
      </w:pPr>
      <w:r>
        <w:t>Flask</w:t>
      </w:r>
    </w:p>
    <w:p>
      <w:pPr>
        <w:pStyle w:val="ListBullet"/>
      </w:pPr>
      <w:r>
        <w:t>Groq API key (you will need to sign up for Groq and get your API key)</w:t>
      </w:r>
    </w:p>
    <w:p>
      <w:pPr>
        <w:pStyle w:val="Heading2"/>
      </w:pPr>
      <w:r>
        <w:t>Steps</w:t>
      </w:r>
    </w:p>
    <w:p>
      <w:pPr>
        <w:pStyle w:val="ListNumber"/>
      </w:pPr>
      <w:r>
        <w:rPr>
          <w:b/>
        </w:rPr>
        <w:t>Clone the repository</w:t>
      </w:r>
      <w:r>
        <w:t>:</w:t>
      </w:r>
    </w:p>
    <w:p>
      <w:pPr>
        <w:ind w:left="360" w:right="360"/>
      </w:pPr>
      <w:r>
        <w:rPr>
          <w:rFonts w:ascii="Courier New" w:hAnsi="Courier New"/>
          <w:sz w:val="20"/>
        </w:rPr>
        <w:t xml:space="preserve">   git clone https://github.com/MuhammadMaheem/Simple-Groq-Chatbot.git</w:t>
        <w:br/>
        <w:t xml:space="preserve">   cd Simple-Groq-Chatbot</w:t>
      </w:r>
    </w:p>
    <w:p>
      <w:pPr>
        <w:pStyle w:val="ListNumber"/>
      </w:pPr>
      <w:r>
        <w:rPr>
          <w:b/>
        </w:rPr>
        <w:t>Install required Python packages</w:t>
      </w:r>
      <w:r>
        <w:t>:</w:t>
      </w:r>
    </w:p>
    <w:p>
      <w:r>
        <w:t>Create a virtual environment and install the necessary dependencies.</w:t>
      </w:r>
    </w:p>
    <w:p>
      <w:pPr>
        <w:ind w:left="360" w:right="360"/>
      </w:pPr>
      <w:r>
        <w:rPr>
          <w:rFonts w:ascii="Courier New" w:hAnsi="Courier New"/>
          <w:sz w:val="20"/>
        </w:rPr>
        <w:t xml:space="preserve">   python -m venv venv</w:t>
        <w:br/>
        <w:t xml:space="preserve">   source venv/bin/activate  # On Windows use `venv\Scripts\activate`</w:t>
        <w:br/>
        <w:t xml:space="preserve">   pip install -r requirements.txt</w:t>
      </w:r>
    </w:p>
    <w:p>
      <w:pPr>
        <w:pStyle w:val="ListNumber"/>
      </w:pPr>
      <w:r>
        <w:rPr>
          <w:b/>
        </w:rPr>
        <w:t>Set up environment variables</w:t>
      </w:r>
      <w:r>
        <w:t>:</w:t>
      </w:r>
    </w:p>
    <w:p>
      <w:r>
        <w:t>Create a `.env` file in the root of your project and add your Groq API key:</w:t>
      </w:r>
    </w:p>
    <w:p>
      <w:pPr>
        <w:ind w:left="360" w:right="360"/>
      </w:pPr>
      <w:r>
        <w:rPr>
          <w:rFonts w:ascii="Courier New" w:hAnsi="Courier New"/>
          <w:sz w:val="20"/>
        </w:rPr>
        <w:t xml:space="preserve">   GROQ_API_KEY=your_groq_api_key</w:t>
      </w:r>
    </w:p>
    <w:p>
      <w:pPr>
        <w:pStyle w:val="ListNumber"/>
      </w:pPr>
      <w:r>
        <w:rPr>
          <w:b/>
        </w:rPr>
        <w:t>Run the Flask app</w:t>
      </w:r>
      <w:r>
        <w:t>:</w:t>
      </w:r>
    </w:p>
    <w:p>
      <w:pPr>
        <w:ind w:left="360" w:right="360"/>
      </w:pPr>
      <w:r>
        <w:rPr>
          <w:rFonts w:ascii="Courier New" w:hAnsi="Courier New"/>
          <w:sz w:val="20"/>
        </w:rPr>
        <w:t xml:space="preserve">   python app.py</w:t>
      </w:r>
    </w:p>
    <w:p>
      <w:r>
        <w:t>The app should now be running at `http://127.0.0.1:5000/`.</w:t>
      </w:r>
    </w:p>
    <w:p>
      <w:pPr>
        <w:pStyle w:val="ListNumber"/>
      </w:pPr>
      <w:r>
        <w:rPr>
          <w:b/>
        </w:rPr>
        <w:t>Open the chatbot</w:t>
      </w:r>
      <w:r>
        <w:t>:</w:t>
      </w:r>
    </w:p>
    <w:p>
      <w:r>
        <w:t>Open a browser and go to `http://127.0.0.1:5000/` to interact with the chatbot.</w:t>
      </w:r>
    </w:p>
    <w:p>
      <w:pPr>
        <w:pStyle w:val="Heading1"/>
      </w:pPr>
      <w:r>
        <w:t>Usage</w:t>
      </w:r>
    </w:p>
    <w:p>
      <w:pPr>
        <w:pStyle w:val="ListNumber"/>
      </w:pPr>
      <w:r>
        <w:t>Type a message in the chat input field.</w:t>
      </w:r>
    </w:p>
    <w:p>
      <w:pPr>
        <w:pStyle w:val="ListNumber"/>
      </w:pPr>
      <w:r>
        <w:t xml:space="preserve">Press `Enter` or click the </w:t>
      </w:r>
      <w:r>
        <w:rPr>
          <w:b/>
        </w:rPr>
        <w:t>Send</w:t>
      </w:r>
      <w:r>
        <w:t xml:space="preserve"> button to send the message.</w:t>
      </w:r>
    </w:p>
    <w:p>
      <w:pPr>
        <w:pStyle w:val="ListNumber"/>
      </w:pPr>
      <w:r>
        <w:t>The chatbot will process the message and reply with a response generated by the Groq AI model.</w:t>
      </w:r>
    </w:p>
    <w:p>
      <w:pPr>
        <w:pStyle w:val="ListNumber"/>
      </w:pPr>
      <w:r>
        <w:t xml:space="preserve">Use the </w:t>
      </w:r>
      <w:r>
        <w:rPr>
          <w:b/>
        </w:rPr>
        <w:t>Theme Toggle</w:t>
      </w:r>
      <w:r>
        <w:t xml:space="preserve"> button to switch between dark and light themes.</w:t>
      </w:r>
    </w:p>
    <w:p>
      <w:pPr>
        <w:pStyle w:val="Heading1"/>
      </w:pPr>
      <w:r>
        <w:t>Files Overview</w:t>
      </w:r>
    </w:p>
    <w:p>
      <w:pPr>
        <w:pStyle w:val="ListBullet"/>
      </w:pPr>
      <w:r>
        <w:rPr>
          <w:b/>
        </w:rPr>
        <w:t>`index.html`</w:t>
      </w:r>
      <w:r>
        <w:t>: The frontend HTML file that provides the structure and layout of the chat interface.</w:t>
      </w:r>
    </w:p>
    <w:p>
      <w:pPr>
        <w:pStyle w:val="ListBullet"/>
      </w:pPr>
      <w:r>
        <w:rPr>
          <w:b/>
        </w:rPr>
        <w:t>`app.py`</w:t>
      </w:r>
      <w:r>
        <w:t>: The Flask backend that handles user input, interacts with the Groq API, and serves the frontend.</w:t>
      </w:r>
    </w:p>
    <w:p>
      <w:pPr>
        <w:pStyle w:val="ListBullet"/>
      </w:pPr>
      <w:r>
        <w:rPr>
          <w:b/>
        </w:rPr>
        <w:t>`requirements.txt`</w:t>
      </w:r>
      <w:r>
        <w:t>: Python dependencies for the project (Flask, Groq, etc.).</w:t>
      </w:r>
    </w:p>
    <w:p>
      <w:pPr>
        <w:pStyle w:val="ListBullet"/>
      </w:pPr>
      <w:r>
        <w:rPr>
          <w:b/>
        </w:rPr>
        <w:t>`.env`</w:t>
      </w:r>
      <w:r>
        <w:t>: Environment file to store the Groq API key (not included in the repository for security reasons).</w:t>
      </w:r>
    </w:p>
    <w:p>
      <w:pPr>
        <w:pStyle w:val="ListBullet"/>
      </w:pPr>
      <w:r>
        <w:rPr>
          <w:b/>
        </w:rPr>
        <w:t>`convert_readme_to_word.py`</w:t>
      </w:r>
      <w:r>
        <w:t>: Python script to convert this README to a Word document.</w:t>
      </w:r>
    </w:p>
    <w:p>
      <w:pPr>
        <w:pStyle w:val="ListBullet"/>
      </w:pPr>
      <w:r>
        <w:rPr>
          <w:b/>
        </w:rPr>
        <w:t>`README_Documentation.docx`</w:t>
      </w:r>
      <w:r>
        <w:t>: Generated Word document version of this README (created by the conversion script).</w:t>
      </w:r>
    </w:p>
    <w:p>
      <w:pPr>
        <w:pStyle w:val="Heading1"/>
      </w:pPr>
      <w:r>
        <w:t>Generate Word Document</w:t>
      </w:r>
    </w:p>
    <w:p>
      <w:r>
        <w:t>To create a Word document version of this README:</w:t>
      </w:r>
    </w:p>
    <w:p>
      <w:pPr>
        <w:ind w:left="360" w:right="360"/>
      </w:pPr>
      <w:r>
        <w:rPr>
          <w:rFonts w:ascii="Courier New" w:hAnsi="Courier New"/>
          <w:sz w:val="20"/>
        </w:rPr>
        <w:t>python convert_readme_to_word.py</w:t>
      </w:r>
    </w:p>
    <w:p>
      <w:r>
        <w:t>This will generate `README_Documentation.docx` with proper formatting for headers, lists, and code blocks.</w:t>
      </w:r>
    </w:p>
    <w:p>
      <w:pPr>
        <w:pStyle w:val="Heading1"/>
      </w:pPr>
      <w:r>
        <w:t>Deployment on Render</w:t>
      </w:r>
    </w:p>
    <w:p>
      <w:r>
        <w:t>This application can be easily deployed on Render. Follow these steps:</w:t>
      </w:r>
    </w:p>
    <w:p>
      <w:pPr>
        <w:pStyle w:val="Heading2"/>
      </w:pPr>
      <w:r>
        <w:t>Prerequisites</w:t>
      </w:r>
    </w:p>
    <w:p>
      <w:pPr>
        <w:pStyle w:val="ListBullet"/>
      </w:pPr>
      <w:r>
        <w:t>A Render account (sign up at [render.com](https://render.com))</w:t>
      </w:r>
    </w:p>
    <w:p>
      <w:pPr>
        <w:pStyle w:val="ListBullet"/>
      </w:pPr>
      <w:r>
        <w:t>Your Groq API key</w:t>
      </w:r>
    </w:p>
    <w:p>
      <w:pPr>
        <w:pStyle w:val="Heading2"/>
      </w:pPr>
      <w:r>
        <w:t>Deployment Steps</w:t>
      </w:r>
    </w:p>
    <w:p>
      <w:pPr>
        <w:pStyle w:val="ListNumber"/>
      </w:pPr>
      <w:r>
        <w:rPr>
          <w:b/>
        </w:rPr>
        <w:t>Connect your repository</w:t>
      </w:r>
      <w:r>
        <w:t>:</w:t>
      </w:r>
    </w:p>
    <w:p>
      <w:pPr>
        <w:pStyle w:val="ListBullet"/>
      </w:pPr>
      <w:r>
        <w:t>Go to [render.com](https://render.com) and sign in</w:t>
      </w:r>
    </w:p>
    <w:p>
      <w:pPr>
        <w:pStyle w:val="ListBullet"/>
      </w:pPr>
      <w:r>
        <w:t>Click "New +" and select "Web Service"</w:t>
      </w:r>
    </w:p>
    <w:p>
      <w:pPr>
        <w:pStyle w:val="ListBullet"/>
      </w:pPr>
      <w:r>
        <w:t>Connect your GitHub repository</w:t>
      </w:r>
    </w:p>
    <w:p>
      <w:pPr>
        <w:pStyle w:val="ListNumber"/>
      </w:pPr>
      <w:r>
        <w:rPr>
          <w:b/>
        </w:rPr>
        <w:t>Configure the service</w:t>
      </w:r>
      <w:r>
        <w:t>:</w:t>
      </w:r>
    </w:p>
    <w:p>
      <w:pPr>
        <w:pStyle w:val="ListBullet"/>
      </w:pPr>
      <w:r>
        <w:rPr>
          <w:b/>
        </w:rPr>
        <w:t>Name</w:t>
      </w:r>
      <w:r>
        <w:t>: Choose a name for your service (e.g., `flask-chatbot`)</w:t>
      </w:r>
    </w:p>
    <w:p>
      <w:pPr>
        <w:pStyle w:val="ListBullet"/>
      </w:pPr>
      <w:r>
        <w:rPr>
          <w:b/>
        </w:rPr>
        <w:t>Runtime</w:t>
      </w:r>
      <w:r>
        <w:t>: Python 3</w:t>
      </w:r>
    </w:p>
    <w:p>
      <w:pPr>
        <w:pStyle w:val="ListBullet"/>
      </w:pPr>
      <w:r>
        <w:rPr>
          <w:b/>
        </w:rPr>
        <w:t>Build Command</w:t>
      </w:r>
      <w:r>
        <w:t>: `pip install -r requirements.txt`</w:t>
      </w:r>
    </w:p>
    <w:p>
      <w:pPr>
        <w:pStyle w:val="ListBullet"/>
      </w:pPr>
      <w:r>
        <w:rPr>
          <w:b/>
        </w:rPr>
        <w:t>Start Command</w:t>
      </w:r>
      <w:r>
        <w:t>: `gunicorn app:app`</w:t>
      </w:r>
    </w:p>
    <w:p>
      <w:pPr>
        <w:pStyle w:val="ListNumber"/>
      </w:pPr>
      <w:r>
        <w:rPr>
          <w:b/>
        </w:rPr>
        <w:t>Set environment variables</w:t>
      </w:r>
      <w:r>
        <w:t>:</w:t>
      </w:r>
    </w:p>
    <w:p>
      <w:pPr>
        <w:pStyle w:val="ListBullet"/>
      </w:pPr>
      <w:r>
        <w:t>In the Render dashboard, go to your service settings</w:t>
      </w:r>
    </w:p>
    <w:p>
      <w:pPr>
        <w:pStyle w:val="ListBullet"/>
      </w:pPr>
      <w:r>
        <w:t>Add environment variable: `GROQ_API_KEY` with your actual API key</w:t>
      </w:r>
    </w:p>
    <w:p>
      <w:pPr>
        <w:pStyle w:val="ListBullet"/>
      </w:pPr>
      <w:r>
        <w:t>Optionally add: `FLASK_ENV=production`</w:t>
      </w:r>
    </w:p>
    <w:p>
      <w:pPr>
        <w:pStyle w:val="ListNumber"/>
      </w:pPr>
      <w:r>
        <w:rPr>
          <w:b/>
        </w:rPr>
        <w:t>Deploy</w:t>
      </w:r>
      <w:r>
        <w:t>:</w:t>
      </w:r>
    </w:p>
    <w:p>
      <w:pPr>
        <w:pStyle w:val="ListBullet"/>
      </w:pPr>
      <w:r>
        <w:t>Click "Create Web Service"</w:t>
      </w:r>
    </w:p>
    <w:p>
      <w:pPr>
        <w:pStyle w:val="ListBullet"/>
      </w:pPr>
      <w:r>
        <w:t>Render will build and deploy your application</w:t>
      </w:r>
    </w:p>
    <w:p>
      <w:pPr>
        <w:pStyle w:val="ListBullet"/>
      </w:pPr>
      <w:r>
        <w:t>Once deployed, you'll get a URL where your chatbot is live</w:t>
      </w:r>
    </w:p>
    <w:p>
      <w:pPr>
        <w:pStyle w:val="Heading2"/>
      </w:pPr>
      <w:r>
        <w:t>Troubleshooting</w:t>
      </w:r>
    </w:p>
    <w:p>
      <w:r>
        <w:t>If you encounter deployment issues:</w:t>
      </w:r>
    </w:p>
    <w:p>
      <w:pPr>
        <w:pStyle w:val="ListNumber"/>
      </w:pPr>
      <w:r>
        <w:rPr>
          <w:b/>
        </w:rPr>
        <w:t>Check the build logs</w:t>
      </w:r>
      <w:r>
        <w:t xml:space="preserve"> in Render dashboard for any error messages</w:t>
      </w:r>
    </w:p>
    <w:p>
      <w:pPr>
        <w:pStyle w:val="ListNumber"/>
      </w:pPr>
      <w:r>
        <w:rPr>
          <w:b/>
        </w:rPr>
        <w:t>Verify your requirements.txt</w:t>
      </w:r>
      <w:r>
        <w:t xml:space="preserve"> has compatible package versions</w:t>
      </w:r>
    </w:p>
    <w:p>
      <w:pPr>
        <w:pStyle w:val="ListNumber"/>
      </w:pPr>
      <w:r>
        <w:rPr>
          <w:b/>
        </w:rPr>
        <w:t>Ensure your GROQ_API_KEY</w:t>
      </w:r>
      <w:r>
        <w:t xml:space="preserve"> is set correctly in environment variables</w:t>
      </w:r>
    </w:p>
    <w:p>
      <w:pPr>
        <w:pStyle w:val="ListNumber"/>
      </w:pPr>
      <w:r>
        <w:rPr>
          <w:b/>
        </w:rPr>
        <w:t>Check that all files</w:t>
      </w:r>
      <w:r>
        <w:t xml:space="preserve"> are committed and pushed to your repository</w:t>
      </w:r>
    </w:p>
    <w:p>
      <w:pPr>
        <w:pStyle w:val="Heading2"/>
      </w:pPr>
      <w:r>
        <w:t>Alternative Deployment</w:t>
      </w:r>
    </w:p>
    <w:p>
      <w:r>
        <w:t>You can also deploy using the `render.yaml` file included in this repository:</w:t>
      </w:r>
    </w:p>
    <w:p>
      <w:pPr>
        <w:pStyle w:val="ListNumber"/>
      </w:pPr>
      <w:r>
        <w:t>Commit the `render.yaml` file to your repository</w:t>
      </w:r>
    </w:p>
    <w:p>
      <w:pPr>
        <w:pStyle w:val="ListNumber"/>
      </w:pPr>
      <w:r>
        <w:t>In Render, select "Blueprint" instead of "Web Service" when creating a new service</w:t>
      </w:r>
    </w:p>
    <w:p>
      <w:pPr>
        <w:pStyle w:val="ListNumber"/>
      </w:pPr>
      <w:r>
        <w:t>Render will automatically configure your service based on the blueprint</w:t>
      </w:r>
    </w:p>
    <w:p>
      <w:pPr>
        <w:pStyle w:val="Heading1"/>
      </w:pPr>
      <w:r>
        <w:t>License</w:t>
      </w:r>
    </w:p>
    <w:p>
      <w:r>
        <w:t>This project is licensed under the MIT License - see the [LICENSE](LICENSE) file for details.</w:t>
      </w:r>
    </w:p>
    <w:p>
      <w:pPr>
        <w:pStyle w:val="Heading1"/>
      </w:pPr>
      <w:r>
        <w:t>Acknowledgements</w:t>
      </w:r>
    </w:p>
    <w:p>
      <w:pPr>
        <w:pStyle w:val="ListBullet"/>
      </w:pPr>
      <w:r>
        <w:rPr>
          <w:b/>
        </w:rPr>
        <w:t>Groq</w:t>
      </w:r>
      <w:r>
        <w:t>: For providing the AI model that powers the chatbot's responses.</w:t>
      </w:r>
    </w:p>
    <w:p>
      <w:pPr>
        <w:pStyle w:val="ListBullet"/>
      </w:pPr>
      <w:r>
        <w:rPr>
          <w:b/>
        </w:rPr>
        <w:t>Font Awesome</w:t>
      </w:r>
      <w:r>
        <w:t>: For the icons used in the UI.</w:t>
      </w:r>
    </w:p>
    <w:p>
      <w:pPr>
        <w:pStyle w:val="ListBullet"/>
      </w:pPr>
      <w:r>
        <w:rPr>
          <w:b/>
        </w:rPr>
        <w:t>Bootstrap</w:t>
      </w:r>
      <w:r>
        <w:t>: For the responsive front-end layout.</w:t>
      </w:r>
    </w:p>
    <w:p>
      <w:pPr>
        <w:pStyle w:val="Heading1"/>
      </w:pPr>
      <w:r>
        <w:t>Contact</w:t>
      </w:r>
    </w:p>
    <w:p>
      <w:r>
        <w:t>If you have any questions or feedback, feel free to reach out to Muhammad Maheem at [[your-email@example.com](mailto:your-email@example.com)].</w:t>
      </w:r>
    </w:p>
    <w:p>
      <w:pPr>
        <w:pStyle w:val="Heading2"/>
      </w:pPr>
      <w:r>
        <w:t>Notes:</w:t>
      </w:r>
    </w:p>
    <w:p>
      <w:pPr>
        <w:pStyle w:val="ListBullet"/>
      </w:pPr>
      <w:r>
        <w:t>Replace `your-groq-api-key` with your actual API key from Groq.</w:t>
      </w:r>
    </w:p>
    <w:p>
      <w:pPr>
        <w:pStyle w:val="ListBullet"/>
      </w:pPr>
      <w:r>
        <w:t>Feel free to adjust the contact email if necessary.</w:t>
      </w:r>
    </w:p>
    <w:p>
      <w:pPr>
        <w:pStyle w:val="ListBullet"/>
      </w:pPr>
      <w:r>
        <w:t>You can add more specific setup or troubleshooting instructions as needed based on your development environment.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Simple Groq Chatbot Documentation</dc:title>
  <dc:subject>Flask Chatbot Application Documentation</dc:subject>
  <dc:creator>Muhammad Maheem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